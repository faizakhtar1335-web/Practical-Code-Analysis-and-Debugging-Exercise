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WEEK 3 TASK REPORT</w:t>
        <w:br/>
        <w:t>PRACTICAL CODE ANALYSIS AND DEBUGGING EXERCISE</w:t>
      </w:r>
    </w:p>
    <w:p>
      <w:pPr>
        <w:jc w:val="center"/>
      </w:pPr>
      <w:r>
        <w:rPr>
          <w:i/>
        </w:rPr>
        <w:t>Beginner-Friendly Analysis of a Shopping Total Calculator</w:t>
      </w:r>
    </w:p>
    <w:p>
      <w:r>
        <w:t>Prepared as a practical learning report demonstrating how to identify, explain, correct, and test common programming errors. The example is an original illustrative code sample created for this exercise, rather than a claim that the buggy code was taken from a public repository.</w:t>
      </w:r>
    </w:p>
    <w:p>
      <w:pPr>
        <w:pStyle w:val="Heading1"/>
      </w:pPr>
      <w:r>
        <w:t>1. Introduction</w:t>
      </w:r>
    </w:p>
    <w:p>
      <w:r>
        <w:t>Debugging is the process of finding why a program does not behave as expected and making a careful correction. This report examines a small Python shopping-total calculator. The program should add item prices, apply a percentage discount, and display the final amount. A deliberately faulty version is used to demonstrate syntax, logic, and input-validation problems. The corrected version is supplied in the accompanying Python file.</w:t>
      </w:r>
    </w:p>
    <w:p>
      <w:pPr>
        <w:pStyle w:val="Heading1"/>
      </w:pPr>
      <w:r>
        <w:t>2. Objectives</w:t>
      </w:r>
    </w:p>
    <w:p>
      <w:pPr>
        <w:pStyle w:val="ListBullet"/>
      </w:pPr>
      <w:r>
        <w:t>Recognize syntax errors, logic errors, and unsafe assumptions about input.</w:t>
      </w:r>
    </w:p>
    <w:p>
      <w:pPr>
        <w:pStyle w:val="ListBullet"/>
      </w:pPr>
      <w:r>
        <w:t>Trace a program step by step and compare expected output with actual output.</w:t>
      </w:r>
    </w:p>
    <w:p>
      <w:pPr>
        <w:pStyle w:val="ListBullet"/>
      </w:pPr>
      <w:r>
        <w:t>Correct errors without changing the program's intended purpose.</w:t>
      </w:r>
    </w:p>
    <w:p>
      <w:pPr>
        <w:pStyle w:val="ListBullet"/>
      </w:pPr>
      <w:r>
        <w:t>Test normal cases and edge cases, then document lessons for beginner programmers.</w:t>
      </w:r>
    </w:p>
    <w:p>
      <w:pPr>
        <w:pStyle w:val="Heading1"/>
      </w:pPr>
      <w:r>
        <w:t>3. Sample Program and Intended Behaviour</w:t>
      </w:r>
    </w:p>
    <w:p>
      <w:r>
        <w:t>The calculator receives three prices—₹120, ₹80, and ₹50—and applies a 10% discount. The subtotal should be ₹250.00, the discount should be ₹25.00, and the final total should be ₹225.00.</w:t>
      </w:r>
    </w:p>
    <w:p>
      <w:pPr>
        <w:pStyle w:val="Heading1"/>
      </w:pPr>
      <w:r>
        <w:t>4. Buggy Code Sample</w:t>
      </w:r>
    </w:p>
    <w:p>
      <w:pPr>
        <w:ind w:left="360"/>
      </w:pPr>
      <w:r>
        <w:rPr>
          <w:rFonts w:ascii="Consolas" w:hAnsi="Consolas"/>
          <w:sz w:val="18"/>
        </w:rPr>
        <w:t>def calculate_total(prices, discount_percent):</w:t>
        <w:br/>
        <w:t xml:space="preserve">    total = 0</w:t>
        <w:br/>
        <w:t xml:space="preserve">    for price in prices</w:t>
        <w:br/>
        <w:t xml:space="preserve">        total =+ price</w:t>
        <w:br/>
        <w:br/>
        <w:t xml:space="preserve">    discount = total * discount_percent</w:t>
        <w:br/>
        <w:t xml:space="preserve">    final_total = total + discount</w:t>
        <w:br/>
        <w:t xml:space="preserve">    print("Final total: " + final_total)</w:t>
        <w:br/>
        <w:br/>
        <w:t>prices = [120, 80, 50]</w:t>
        <w:br/>
        <w:t>calculate_total(prices, 10)</w:t>
      </w:r>
    </w:p>
    <w:p>
      <w:r>
        <w:t>This sample intentionally contains multiple common mistakes. It is not expected to run successfully until the errors are corrected.</w:t>
      </w:r>
    </w:p>
    <w:p>
      <w:pPr>
        <w:pStyle w:val="Heading1"/>
      </w:pPr>
      <w:r>
        <w:t>5. Method: Step-by-Step Debugging Process</w:t>
      </w:r>
    </w:p>
    <w:p>
      <w:r>
        <w:rPr>
          <w:b/>
        </w:rPr>
        <w:t xml:space="preserve">Step 1 — Read the goal first. </w:t>
      </w:r>
      <w:r>
        <w:t>Write down what the program is supposed to do: add prices, calculate a discount, subtract it, and display a readable result.</w:t>
      </w:r>
    </w:p>
    <w:p>
      <w:r>
        <w:rPr>
          <w:b/>
        </w:rPr>
        <w:t xml:space="preserve">Step 2 — Run the code and read the first error. </w:t>
      </w:r>
      <w:r>
        <w:t>Python stops at the first syntax problem. Fix that issue, run the program again, and continue. This prevents later errors from being hidden by the first one.</w:t>
      </w:r>
    </w:p>
    <w:p>
      <w:r>
        <w:rPr>
          <w:b/>
        </w:rPr>
        <w:t xml:space="preserve">Step 3 — Trace variable values. </w:t>
      </w:r>
      <w:r>
        <w:t>Track total, discount, and final_total after each calculation. Compare the values with a hand calculation.</w:t>
      </w:r>
    </w:p>
    <w:p>
      <w:r>
        <w:rPr>
          <w:b/>
        </w:rPr>
        <w:t xml:space="preserve">Step 4 — Check data types. </w:t>
      </w:r>
      <w:r>
        <w:t>Numbers can be used in arithmetic, but a string message cannot be joined directly to a number without converting or formatting it.</w:t>
      </w:r>
    </w:p>
    <w:p>
      <w:r>
        <w:rPr>
          <w:b/>
        </w:rPr>
        <w:t xml:space="preserve">Step 5 — Test typical and boundary inputs. </w:t>
      </w:r>
      <w:r>
        <w:t>Test an ordinary basket, an empty list, a 0% discount, a 100% discount, invalid discount values, and negative prices.</w:t>
      </w:r>
    </w:p>
    <w:p>
      <w:r>
        <w:rPr>
          <w:b/>
        </w:rPr>
        <w:t xml:space="preserve">Step 6 — Confirm the fix. </w:t>
      </w:r>
      <w:r>
        <w:t>Run the corrected program and verify that the displayed result matches the expected result.</w:t>
      </w:r>
    </w:p>
    <w:p>
      <w:pPr>
        <w:pStyle w:val="Heading1"/>
      </w:pPr>
      <w:r>
        <w:t>6. Detailed Findings and Corrections</w:t>
      </w:r>
    </w:p>
    <w:p>
      <w:pPr>
        <w:pStyle w:val="Heading2"/>
      </w:pPr>
      <w:r>
        <w:t>Error 1: Missing colon after the for statement</w:t>
      </w:r>
    </w:p>
    <w:p>
      <w:r>
        <w:t>Faulty line: `for price in prices`</w:t>
      </w:r>
    </w:p>
    <w:p>
      <w:r>
        <w:t>Why it fails: Python requires a colon at the end of a loop header to mark the start of its indented body.</w:t>
      </w:r>
    </w:p>
    <w:p>
      <w:r>
        <w:t>Correction: `for price in prices:`</w:t>
      </w:r>
    </w:p>
    <w:p>
      <w:r>
        <w:t>Type: Syntax error. The program cannot start until this is fixed.</w:t>
      </w:r>
    </w:p>
    <w:p>
      <w:pPr>
        <w:pStyle w:val="Heading2"/>
      </w:pPr>
      <w:r>
        <w:t>Error 2: Incorrect assignment operator</w:t>
      </w:r>
    </w:p>
    <w:p>
      <w:r>
        <w:t>Faulty line: `total =+ price`</w:t>
      </w:r>
    </w:p>
    <w:p>
      <w:r>
        <w:t>Why it fails: This means “assign positive price to total,” so the running sum is replaced on each loop. It does not add each price to the existing total.</w:t>
      </w:r>
    </w:p>
    <w:p>
      <w:r>
        <w:t>Correction: `total += price`</w:t>
      </w:r>
    </w:p>
    <w:p>
      <w:r>
        <w:t>Type: Logic error. With prices 120, 80, and 50, the faulty version would leave total as 50 after the loop, rather than 250.</w:t>
      </w:r>
    </w:p>
    <w:p>
      <w:pPr>
        <w:pStyle w:val="Heading2"/>
      </w:pPr>
      <w:r>
        <w:t>Error 3: Discount percentage used as a whole number</w:t>
      </w:r>
    </w:p>
    <w:p>
      <w:r>
        <w:t>Faulty line: `discount = total * discount_percent`</w:t>
      </w:r>
    </w:p>
    <w:p>
      <w:r>
        <w:t>Why it fails: A 10 percent discount must be represented as 10 / 100, or 0.10. Multiplying 250 by 10 gives 2500, not 25.</w:t>
      </w:r>
    </w:p>
    <w:p>
      <w:r>
        <w:t>Correction: `discount = total * (discount_percent / 100)`</w:t>
      </w:r>
    </w:p>
    <w:p>
      <w:r>
        <w:t>Type: Logic error. The calculation uses the wrong scale.</w:t>
      </w:r>
    </w:p>
    <w:p>
      <w:pPr>
        <w:pStyle w:val="Heading2"/>
      </w:pPr>
      <w:r>
        <w:t>Error 4: Discount added instead of subtracted</w:t>
      </w:r>
    </w:p>
    <w:p>
      <w:r>
        <w:t>Faulty line: `final_total = total + discount`</w:t>
      </w:r>
    </w:p>
    <w:p>
      <w:r>
        <w:t>Why it fails: A discount reduces the amount paid. Adding it increases the bill.</w:t>
      </w:r>
    </w:p>
    <w:p>
      <w:r>
        <w:t>Correction: `final_total = total - discount`</w:t>
      </w:r>
    </w:p>
    <w:p>
      <w:r>
        <w:t>Type: Logic error. The calculation does not match the intended business rule.</w:t>
      </w:r>
    </w:p>
    <w:p>
      <w:pPr>
        <w:pStyle w:val="Heading2"/>
      </w:pPr>
      <w:r>
        <w:t>Error 5: String concatenation with a number</w:t>
      </w:r>
    </w:p>
    <w:p>
      <w:r>
        <w:t>Faulty line: `print("Final total: " + final_total)`</w:t>
      </w:r>
    </w:p>
    <w:p>
      <w:r>
        <w:t>Why it fails: The plus operator cannot join a text string and a numeric value directly.</w:t>
      </w:r>
    </w:p>
    <w:p>
      <w:r>
        <w:t>Correction: `print(f"Final total: ₹{final_total:.2f}")`</w:t>
      </w:r>
    </w:p>
    <w:p>
      <w:r>
        <w:t>Type: Type error at runtime. An f-string safely formats the number as readable text.</w:t>
      </w:r>
    </w:p>
    <w:p>
      <w:pPr>
        <w:pStyle w:val="Heading2"/>
      </w:pPr>
      <w:r>
        <w:t>Error 6: No validation of inputs</w:t>
      </w:r>
    </w:p>
    <w:p>
      <w:r>
        <w:t>Faulty design: The original function accepts any discount and any price.</w:t>
      </w:r>
    </w:p>
    <w:p>
      <w:r>
        <w:t>Why it matters: A negative price or a discount below 0% or above 100% can produce misleading results.</w:t>
      </w:r>
    </w:p>
    <w:p>
      <w:r>
        <w:t>Correction: Check that each price is numeric and non-negative, and that the discount is between 0 and 100.</w:t>
      </w:r>
    </w:p>
    <w:p>
      <w:r>
        <w:t>Type: Input-validation weakness. Validation prevents common invalid values from silently producing bad results.</w:t>
      </w:r>
    </w:p>
    <w:p>
      <w:pPr>
        <w:pStyle w:val="Heading1"/>
      </w:pPr>
      <w:r>
        <w:t>7. Corrected Code Walkthrough</w:t>
      </w:r>
    </w:p>
    <w:p>
      <w:r>
        <w:rPr>
          <w:b/>
        </w:rPr>
        <w:t xml:space="preserve">Function definition: </w:t>
      </w:r>
      <w:r>
        <w:t>`calculate_total(prices, discount_percent=0)` receives a list of prices and a discount percentage. The default discount is zero.</w:t>
      </w:r>
    </w:p>
    <w:p>
      <w:r>
        <w:rPr>
          <w:b/>
        </w:rPr>
        <w:t xml:space="preserve">Validation: </w:t>
      </w:r>
      <w:r>
        <w:t>The function rejects discounts outside 0–100 and rejects prices that are not numbers or are negative.</w:t>
      </w:r>
    </w:p>
    <w:p>
      <w:r>
        <w:rPr>
          <w:b/>
        </w:rPr>
        <w:t xml:space="preserve">Accumulation: </w:t>
      </w:r>
      <w:r>
        <w:t>`total += price` adds each item price to the running subtotal.</w:t>
      </w:r>
    </w:p>
    <w:p>
      <w:r>
        <w:rPr>
          <w:b/>
        </w:rPr>
        <w:t xml:space="preserve">Percentage calculation: </w:t>
      </w:r>
      <w:r>
        <w:t>`total * (discount_percent / 100)` converts a percentage into its decimal form before multiplying.</w:t>
      </w:r>
    </w:p>
    <w:p>
      <w:r>
        <w:rPr>
          <w:b/>
        </w:rPr>
        <w:t xml:space="preserve">Final amount: </w:t>
      </w:r>
      <w:r>
        <w:t>`total - discount` subtracts the discount from the subtotal.</w:t>
      </w:r>
    </w:p>
    <w:p>
      <w:r>
        <w:rPr>
          <w:b/>
        </w:rPr>
        <w:t xml:space="preserve">Display: </w:t>
      </w:r>
      <w:r>
        <w:t>The main function uses formatted strings to show money to two decimal places and catches common input errors.</w:t>
      </w:r>
    </w:p>
    <w:p>
      <w:pPr>
        <w:pStyle w:val="Heading1"/>
      </w:pPr>
      <w:r>
        <w:t>8. Testing and Expected Results</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Test case</w:t>
            </w:r>
          </w:p>
        </w:tc>
        <w:tc>
          <w:tcPr>
            <w:tcW w:type="dxa" w:w="2484"/>
          </w:tcPr>
          <w:p>
            <w:r>
              <w:t>Input</w:t>
            </w:r>
          </w:p>
        </w:tc>
        <w:tc>
          <w:tcPr>
            <w:tcW w:type="dxa" w:w="2484"/>
          </w:tcPr>
          <w:p>
            <w:r>
              <w:t>Expected result</w:t>
            </w:r>
          </w:p>
        </w:tc>
        <w:tc>
          <w:tcPr>
            <w:tcW w:type="dxa" w:w="2484"/>
          </w:tcPr>
          <w:p>
            <w:r>
              <w:t>Purpose</w:t>
            </w:r>
          </w:p>
        </w:tc>
      </w:tr>
      <w:tr>
        <w:tc>
          <w:tcPr>
            <w:tcW w:type="dxa" w:w="2484"/>
          </w:tcPr>
          <w:p>
            <w:r>
              <w:t>Typical basket</w:t>
            </w:r>
          </w:p>
        </w:tc>
        <w:tc>
          <w:tcPr>
            <w:tcW w:type="dxa" w:w="2484"/>
          </w:tcPr>
          <w:p>
            <w:r>
              <w:t>[120, 80, 50], 10%</w:t>
            </w:r>
          </w:p>
        </w:tc>
        <w:tc>
          <w:tcPr>
            <w:tcW w:type="dxa" w:w="2484"/>
          </w:tcPr>
          <w:p>
            <w:r>
              <w:t>₹225.00 final total</w:t>
            </w:r>
          </w:p>
        </w:tc>
        <w:tc>
          <w:tcPr>
            <w:tcW w:type="dxa" w:w="2484"/>
          </w:tcPr>
          <w:p>
            <w:r>
              <w:t>Checks standard calculation.</w:t>
            </w:r>
          </w:p>
        </w:tc>
      </w:tr>
      <w:tr>
        <w:tc>
          <w:tcPr>
            <w:tcW w:type="dxa" w:w="2484"/>
          </w:tcPr>
          <w:p>
            <w:r>
              <w:t>No discount</w:t>
            </w:r>
          </w:p>
        </w:tc>
        <w:tc>
          <w:tcPr>
            <w:tcW w:type="dxa" w:w="2484"/>
          </w:tcPr>
          <w:p>
            <w:r>
              <w:t>[100], 0%</w:t>
            </w:r>
          </w:p>
        </w:tc>
        <w:tc>
          <w:tcPr>
            <w:tcW w:type="dxa" w:w="2484"/>
          </w:tcPr>
          <w:p>
            <w:r>
              <w:t>₹100.00 final total</w:t>
            </w:r>
          </w:p>
        </w:tc>
        <w:tc>
          <w:tcPr>
            <w:tcW w:type="dxa" w:w="2484"/>
          </w:tcPr>
          <w:p>
            <w:r>
              <w:t>Checks zero discount.</w:t>
            </w:r>
          </w:p>
        </w:tc>
      </w:tr>
      <w:tr>
        <w:tc>
          <w:tcPr>
            <w:tcW w:type="dxa" w:w="2484"/>
          </w:tcPr>
          <w:p>
            <w:r>
              <w:t>Full discount</w:t>
            </w:r>
          </w:p>
        </w:tc>
        <w:tc>
          <w:tcPr>
            <w:tcW w:type="dxa" w:w="2484"/>
          </w:tcPr>
          <w:p>
            <w:r>
              <w:t>[100], 100%</w:t>
            </w:r>
          </w:p>
        </w:tc>
        <w:tc>
          <w:tcPr>
            <w:tcW w:type="dxa" w:w="2484"/>
          </w:tcPr>
          <w:p>
            <w:r>
              <w:t>₹0.00 final total</w:t>
            </w:r>
          </w:p>
        </w:tc>
        <w:tc>
          <w:tcPr>
            <w:tcW w:type="dxa" w:w="2484"/>
          </w:tcPr>
          <w:p>
            <w:r>
              <w:t>Checks upper valid boundary.</w:t>
            </w:r>
          </w:p>
        </w:tc>
      </w:tr>
      <w:tr>
        <w:tc>
          <w:tcPr>
            <w:tcW w:type="dxa" w:w="2484"/>
          </w:tcPr>
          <w:p>
            <w:r>
              <w:t>Empty basket</w:t>
            </w:r>
          </w:p>
        </w:tc>
        <w:tc>
          <w:tcPr>
            <w:tcW w:type="dxa" w:w="2484"/>
          </w:tcPr>
          <w:p>
            <w:r>
              <w:t>[], 10%</w:t>
            </w:r>
          </w:p>
        </w:tc>
        <w:tc>
          <w:tcPr>
            <w:tcW w:type="dxa" w:w="2484"/>
          </w:tcPr>
          <w:p>
            <w:r>
              <w:t>₹0.00 final total</w:t>
            </w:r>
          </w:p>
        </w:tc>
        <w:tc>
          <w:tcPr>
            <w:tcW w:type="dxa" w:w="2484"/>
          </w:tcPr>
          <w:p>
            <w:r>
              <w:t>Checks an empty list.</w:t>
            </w:r>
          </w:p>
        </w:tc>
      </w:tr>
      <w:tr>
        <w:tc>
          <w:tcPr>
            <w:tcW w:type="dxa" w:w="2484"/>
          </w:tcPr>
          <w:p>
            <w:r>
              <w:t>Invalid discount</w:t>
            </w:r>
          </w:p>
        </w:tc>
        <w:tc>
          <w:tcPr>
            <w:tcW w:type="dxa" w:w="2484"/>
          </w:tcPr>
          <w:p>
            <w:r>
              <w:t>[100], 120%</w:t>
            </w:r>
          </w:p>
        </w:tc>
        <w:tc>
          <w:tcPr>
            <w:tcW w:type="dxa" w:w="2484"/>
          </w:tcPr>
          <w:p>
            <w:r>
              <w:t>Validation error</w:t>
            </w:r>
          </w:p>
        </w:tc>
        <w:tc>
          <w:tcPr>
            <w:tcW w:type="dxa" w:w="2484"/>
          </w:tcPr>
          <w:p>
            <w:r>
              <w:t>Prevents discount above 100%.</w:t>
            </w:r>
          </w:p>
        </w:tc>
      </w:tr>
      <w:tr>
        <w:tc>
          <w:tcPr>
            <w:tcW w:type="dxa" w:w="2484"/>
          </w:tcPr>
          <w:p>
            <w:r>
              <w:t>Negative price</w:t>
            </w:r>
          </w:p>
        </w:tc>
        <w:tc>
          <w:tcPr>
            <w:tcW w:type="dxa" w:w="2484"/>
          </w:tcPr>
          <w:p>
            <w:r>
              <w:t>[-5], 10%</w:t>
            </w:r>
          </w:p>
        </w:tc>
        <w:tc>
          <w:tcPr>
            <w:tcW w:type="dxa" w:w="2484"/>
          </w:tcPr>
          <w:p>
            <w:r>
              <w:t>Validation error</w:t>
            </w:r>
          </w:p>
        </w:tc>
        <w:tc>
          <w:tcPr>
            <w:tcW w:type="dxa" w:w="2484"/>
          </w:tcPr>
          <w:p>
            <w:r>
              <w:t>Prevents negative item price.</w:t>
            </w:r>
          </w:p>
        </w:tc>
      </w:tr>
      <w:tr>
        <w:tc>
          <w:tcPr>
            <w:tcW w:type="dxa" w:w="2484"/>
          </w:tcPr>
          <w:p>
            <w:r>
              <w:t>Non-numeric price</w:t>
            </w:r>
          </w:p>
        </w:tc>
        <w:tc>
          <w:tcPr>
            <w:tcW w:type="dxa" w:w="2484"/>
          </w:tcPr>
          <w:p>
            <w:r>
              <w:t>["book"], 10%</w:t>
            </w:r>
          </w:p>
        </w:tc>
        <w:tc>
          <w:tcPr>
            <w:tcW w:type="dxa" w:w="2484"/>
          </w:tcPr>
          <w:p>
            <w:r>
              <w:t>Validation error</w:t>
            </w:r>
          </w:p>
        </w:tc>
        <w:tc>
          <w:tcPr>
            <w:tcW w:type="dxa" w:w="2484"/>
          </w:tcPr>
          <w:p>
            <w:r>
              <w:t>Prevents arithmetic on invalid input.</w:t>
            </w:r>
          </w:p>
        </w:tc>
      </w:tr>
    </w:tbl>
    <w:p>
      <w:r>
        <w:t>For the provided sample data, the subtotal is 120 + 80 + 50 = 250. The 10% discount is 250 × 0.10 = 25. The final amount is 250 − 25 = ₹225.00.</w:t>
      </w:r>
    </w:p>
    <w:p>
      <w:pPr>
        <w:pStyle w:val="Heading1"/>
      </w:pPr>
      <w:r>
        <w:t>9. Recommendations and Best Practices for Beginners</w:t>
      </w:r>
    </w:p>
    <w:p>
      <w:pPr>
        <w:pStyle w:val="ListBullet"/>
      </w:pPr>
      <w:r>
        <w:t>Read error messages carefully; they often identify the line where Python first noticed a problem.</w:t>
      </w:r>
    </w:p>
    <w:p>
      <w:pPr>
        <w:pStyle w:val="ListBullet"/>
      </w:pPr>
      <w:r>
        <w:t>Fix one issue at a time, then run the program again.</w:t>
      </w:r>
    </w:p>
    <w:p>
      <w:pPr>
        <w:pStyle w:val="ListBullet"/>
      </w:pPr>
      <w:r>
        <w:t>Use meaningful variable names such as `subtotal`, `discount`, and `final_total`.</w:t>
      </w:r>
    </w:p>
    <w:p>
      <w:pPr>
        <w:pStyle w:val="ListBullet"/>
      </w:pPr>
      <w:r>
        <w:t>Trace calculations with small, known values before using large datasets.</w:t>
      </w:r>
    </w:p>
    <w:p>
      <w:pPr>
        <w:pStyle w:val="ListBullet"/>
      </w:pPr>
      <w:r>
        <w:t>Use `+=` when accumulating values in a loop.</w:t>
      </w:r>
    </w:p>
    <w:p>
      <w:pPr>
        <w:pStyle w:val="ListBullet"/>
      </w:pPr>
      <w:r>
        <w:t>Keep percentage units clear and convert percentages to decimals before multiplication.</w:t>
      </w:r>
    </w:p>
    <w:p>
      <w:pPr>
        <w:pStyle w:val="ListBullet"/>
      </w:pPr>
      <w:r>
        <w:t>Validate external or user-provided input before relying on it.</w:t>
      </w:r>
    </w:p>
    <w:p>
      <w:pPr>
        <w:pStyle w:val="ListBullet"/>
      </w:pPr>
      <w:r>
        <w:t>Use f-strings for readable output that combines text and numbers.</w:t>
      </w:r>
    </w:p>
    <w:p>
      <w:pPr>
        <w:pStyle w:val="ListBullet"/>
      </w:pPr>
      <w:r>
        <w:t>Test normal cases, empty inputs, boundaries, and invalid inputs.</w:t>
      </w:r>
    </w:p>
    <w:p>
      <w:pPr>
        <w:pStyle w:val="ListBullet"/>
      </w:pPr>
      <w:r>
        <w:t>Keep functions focused, add docstrings, and save a known-working version before larger changes.</w:t>
      </w:r>
    </w:p>
    <w:p>
      <w:pPr>
        <w:pStyle w:val="Heading1"/>
      </w:pPr>
      <w:r>
        <w:t>10. Reflection and Learning Outcomes</w:t>
      </w:r>
    </w:p>
    <w:p>
      <w:r>
        <w:t>This exercise shows that a program may contain more than one kind of error. A syntax error prevents execution, while a logic error can allow the program to run and still calculate the wrong answer. The incorrect `=+` operator illustrates why tracing variable values is important: the code looked similar to addition but replaced the running total. The discount mistakes demonstrate the importance of understanding the intended rule and checking calculations manually. Finally, formatting and input validation make a program easier to use and more reliable.</w:t>
      </w:r>
    </w:p>
    <w:p>
      <w:r>
        <w:t>In future debugging tasks, I will first define the expected behaviour, run the smallest reproducible example, inspect the first error, make one correction at a time, and test both expected and unexpected inputs. I will also use clear names and comments to make code understandable to people who are new to programming.</w:t>
      </w:r>
    </w:p>
    <w:p>
      <w:pPr>
        <w:pStyle w:val="Heading1"/>
      </w:pPr>
      <w:r>
        <w:t>11. Conclusion</w:t>
      </w:r>
    </w:p>
    <w:p>
      <w:r>
        <w:t>The debugging exercise identified and corrected a missing colon, an incorrect accumulation operator, a percentage-calculation error, an incorrect discount operation, a string-number formatting issue, and missing input validation. The accompanying Python file contains a corrected, runnable implementation. The process reinforces a practical approach: understand the goal, inspect errors methodically, verify calculations, and test edge cases before considering the task complete.</w:t>
      </w:r>
    </w:p>
    <w:p>
      <w:pPr>
        <w:pStyle w:val="Heading1"/>
      </w:pPr>
      <w:r>
        <w:t>12. Time-Planning Note</w:t>
      </w:r>
    </w:p>
    <w:p>
      <w:r>
        <w:t>The assignment brief suggests a workload of approximately 30–35 hours. The report provides a structured example and a focused debugging walkthrough; the actual time required depends on the learner's research, repeated testing, screenshots, and any additional analysis requested by the instructor. A possible allocation is: sample selection and understanding (4 hours), code tracing (6 hours), debugging and corrections (8 hours), testing (6 hours), report writing and annotations (6 hours), and review (2 hours).</w:t>
      </w:r>
    </w:p>
    <w:p>
      <w:pPr>
        <w:pStyle w:val="Heading1"/>
      </w:pPr>
      <w:r>
        <w:t>Appendix A — Run the Corrected Python File</w:t>
      </w:r>
    </w:p>
    <w:p>
      <w:r>
        <w:t>Save `code_analysis_debugging.py` to your computer. Open Command Prompt or PowerShell in that folder and run: `python code_analysis_debugging.py`. The script should print a subtotal of ₹250.00, a discount of 10%, and a final total of ₹225.00.</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